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BA0" w:rsidRDefault="00D13C54">
      <w:pPr>
        <w:pStyle w:val="Heading1"/>
        <w:jc w:val="center"/>
      </w:pPr>
      <w:r>
        <w:t>Test Plan – Registration Module</w:t>
      </w:r>
    </w:p>
    <w:p w:rsidR="00FE7BA0" w:rsidRDefault="00D13C54">
      <w:pPr>
        <w:pStyle w:val="Heading2"/>
      </w:pPr>
      <w:r>
        <w:t>1. Test Plan Identifier</w:t>
      </w:r>
    </w:p>
    <w:p w:rsidR="00FE7BA0" w:rsidRDefault="00D13C54">
      <w:r>
        <w:t>registration_module_tp_001</w:t>
      </w:r>
    </w:p>
    <w:p w:rsidR="00FE7BA0" w:rsidRDefault="00D13C54">
      <w:pPr>
        <w:pStyle w:val="Heading2"/>
      </w:pPr>
      <w:r>
        <w:t>2. Introduction</w:t>
      </w:r>
    </w:p>
    <w:p w:rsidR="00FE7BA0" w:rsidRDefault="00D13C54">
      <w:r>
        <w:t xml:space="preserve">This test plan is designed to verify the Registration Module of the application. The objective is to ensure that new users can successfully create accounts </w:t>
      </w:r>
      <w:r>
        <w:t>using valid details and that all registration functionalities work correctly according to business requirements.</w:t>
      </w:r>
    </w:p>
    <w:p w:rsidR="00FE7BA0" w:rsidRDefault="00D13C54">
      <w:pPr>
        <w:pStyle w:val="Heading2"/>
      </w:pPr>
      <w:r>
        <w:t>3. Test Items</w:t>
      </w:r>
    </w:p>
    <w:p w:rsidR="00A72EE3" w:rsidRDefault="00A72EE3">
      <w:r>
        <w:t>The following items will be tested:</w:t>
      </w:r>
    </w:p>
    <w:p w:rsidR="00FE7BA0" w:rsidRDefault="00D13C54">
      <w:r>
        <w:t>- First Name field</w:t>
      </w:r>
      <w:r>
        <w:br/>
        <w:t>- Last Name field</w:t>
      </w:r>
      <w:r>
        <w:br/>
        <w:t>- Email Address field</w:t>
      </w:r>
      <w:r>
        <w:br/>
        <w:t>- Mobile Number field</w:t>
      </w:r>
      <w:r>
        <w:br/>
        <w:t>- Username field</w:t>
      </w:r>
      <w:r>
        <w:br/>
        <w:t>- Password field</w:t>
      </w:r>
      <w:r>
        <w:br/>
        <w:t>- Confirm Pass</w:t>
      </w:r>
      <w:r>
        <w:t>word field</w:t>
      </w:r>
      <w:r>
        <w:br/>
        <w:t>- Gender selection</w:t>
      </w:r>
      <w:r>
        <w:br/>
        <w:t>- Date of Birth field</w:t>
      </w:r>
      <w:r>
        <w:br/>
        <w:t>- Terms and Conditions checkbox</w:t>
      </w:r>
      <w:r>
        <w:br/>
        <w:t>- Register button</w:t>
      </w:r>
      <w:r>
        <w:br/>
        <w:t>- Reset/Clear button</w:t>
      </w:r>
      <w:r>
        <w:br/>
        <w:t>- OTP Verification</w:t>
      </w:r>
      <w:r>
        <w:br/>
        <w:t>- CAPTCHA validation</w:t>
      </w:r>
      <w:r>
        <w:br/>
        <w:t>- Success/Error messages</w:t>
      </w:r>
    </w:p>
    <w:p w:rsidR="00FE7BA0" w:rsidRDefault="00D13C54">
      <w:pPr>
        <w:pStyle w:val="Heading2"/>
      </w:pPr>
      <w:r>
        <w:t>4. Features to be Tested</w:t>
      </w:r>
    </w:p>
    <w:p w:rsidR="00A72EE3" w:rsidRDefault="00A72EE3">
      <w:r>
        <w:t>The following</w:t>
      </w:r>
      <w:r>
        <w:t xml:space="preserve"> functionalities will be tested:</w:t>
      </w:r>
    </w:p>
    <w:p w:rsidR="00FE7BA0" w:rsidRDefault="00D13C54">
      <w:r>
        <w:t>- Mandatory field validation</w:t>
      </w:r>
      <w:r>
        <w:br/>
        <w:t>- Email valida</w:t>
      </w:r>
      <w:r>
        <w:t>tion</w:t>
      </w:r>
      <w:r>
        <w:br/>
        <w:t>- Mobile number validation</w:t>
      </w:r>
      <w:r>
        <w:br/>
        <w:t>- Password strength validation</w:t>
      </w:r>
      <w:r>
        <w:br/>
        <w:t>- Confirm password matching</w:t>
      </w:r>
      <w:r>
        <w:br/>
        <w:t>- Successful registration process</w:t>
      </w:r>
      <w:r>
        <w:br/>
        <w:t>- OTP verification functionality</w:t>
      </w:r>
      <w:r>
        <w:br/>
        <w:t>- Error message validation</w:t>
      </w:r>
      <w:r>
        <w:br/>
        <w:t>- Register button functionality</w:t>
      </w:r>
    </w:p>
    <w:p w:rsidR="00FE7BA0" w:rsidRDefault="00D13C54">
      <w:pPr>
        <w:pStyle w:val="Heading2"/>
      </w:pPr>
      <w:r>
        <w:lastRenderedPageBreak/>
        <w:t>5. Features Not to be Tested</w:t>
      </w:r>
    </w:p>
    <w:p w:rsidR="00A72EE3" w:rsidRPr="00A72EE3" w:rsidRDefault="00A72EE3" w:rsidP="00A72EE3">
      <w:r>
        <w:t>The following features are excluded from testing:</w:t>
      </w:r>
    </w:p>
    <w:p w:rsidR="00FE7BA0" w:rsidRDefault="00D13C54">
      <w:r>
        <w:t>- Applicat</w:t>
      </w:r>
      <w:r>
        <w:t>ion Header</w:t>
      </w:r>
      <w:r>
        <w:br/>
        <w:t>- Application Footer</w:t>
      </w:r>
      <w:r>
        <w:br/>
        <w:t>- Social media links</w:t>
      </w:r>
      <w:r>
        <w:br/>
        <w:t>- UI theme/color testing</w:t>
      </w:r>
      <w:r>
        <w:br/>
        <w:t>- Third-party advertisement sections</w:t>
      </w:r>
    </w:p>
    <w:p w:rsidR="00FE7BA0" w:rsidRDefault="00D13C54">
      <w:pPr>
        <w:pStyle w:val="Heading2"/>
      </w:pPr>
      <w:r>
        <w:t>6. Testing Approach</w:t>
      </w:r>
    </w:p>
    <w:p w:rsidR="00FE7BA0" w:rsidRDefault="00D13C54">
      <w:r>
        <w:t>Black Box Testing</w:t>
      </w:r>
      <w:r w:rsidR="00A72EE3">
        <w:t xml:space="preserve"> :- </w:t>
      </w:r>
      <w:r w:rsidR="00A72EE3">
        <w:t>Functional testing based on user requirements without internal code knowledge.</w:t>
      </w:r>
      <w:r>
        <w:br/>
        <w:t>Automation Testing</w:t>
      </w:r>
      <w:r w:rsidR="00A72EE3">
        <w:t xml:space="preserve"> :- </w:t>
      </w:r>
      <w:r w:rsidR="00A72EE3">
        <w:t>Automation Tool: Selenium WebDriver / Playwright</w:t>
      </w:r>
      <w:r w:rsidR="00A72EE3">
        <w:t xml:space="preserve"> </w:t>
      </w:r>
      <w:r>
        <w:br/>
        <w:t>White Box Testing</w:t>
      </w:r>
      <w:r w:rsidR="00A72EE3">
        <w:t xml:space="preserve"> :- </w:t>
      </w:r>
      <w:r w:rsidR="00A72EE3">
        <w:t>Internal logic and code-level validations.</w:t>
      </w:r>
      <w:r>
        <w:br/>
        <w:t>Grey Box Testing</w:t>
      </w:r>
      <w:r w:rsidR="00A72EE3">
        <w:t xml:space="preserve"> :- </w:t>
      </w:r>
      <w:r w:rsidR="00A72EE3">
        <w:t>Testing with partial knowledge of internal functionality.</w:t>
      </w:r>
    </w:p>
    <w:p w:rsidR="00FE7BA0" w:rsidRDefault="00D13C54">
      <w:pPr>
        <w:pStyle w:val="Heading2"/>
      </w:pPr>
      <w:r>
        <w:t>7. Item Pas</w:t>
      </w:r>
      <w:r>
        <w:t>s/Fail Criteria</w:t>
      </w:r>
    </w:p>
    <w:p w:rsidR="00FE7BA0" w:rsidRDefault="00D13C54">
      <w:r>
        <w:t>Total Test Cases: 120</w:t>
      </w:r>
      <w:r>
        <w:br/>
        <w:t>Passed Test Cases: 95</w:t>
      </w:r>
      <w:r>
        <w:br/>
        <w:t>Failed Test Cases: 25</w:t>
      </w:r>
    </w:p>
    <w:p w:rsidR="00BD73DB" w:rsidRDefault="00BD73DB">
      <w:r>
        <w:t>The module will be considered stable if critical functionalities pass successfully and major defects are resolved.</w:t>
      </w:r>
    </w:p>
    <w:p w:rsidR="00FE7BA0" w:rsidRDefault="00D13C54">
      <w:pPr>
        <w:pStyle w:val="Heading2"/>
      </w:pPr>
      <w:r>
        <w:t>8. Suspension Criteria and Resumption Requirements</w:t>
      </w:r>
    </w:p>
    <w:p w:rsidR="00FE7BA0" w:rsidRDefault="00D13C54">
      <w:r>
        <w:t>Testing will be suspended if critical defects are found, OTP service fails, database/server issues occur, or the environmen</w:t>
      </w:r>
      <w:r>
        <w:t>t becomes unstable.</w:t>
      </w:r>
      <w:r>
        <w:br/>
        <w:t>Testing will resume after issue resolution and stable build deployment.</w:t>
      </w:r>
    </w:p>
    <w:p w:rsidR="00A773DD" w:rsidRDefault="00A773DD" w:rsidP="00A773DD">
      <w:pPr>
        <w:pStyle w:val="Heading2"/>
      </w:pPr>
      <w:r>
        <w:t>Suspension Criteria</w:t>
      </w:r>
    </w:p>
    <w:p w:rsidR="00A773DD" w:rsidRDefault="00A773DD" w:rsidP="00A773DD">
      <w:pPr>
        <w:pStyle w:val="NormalWeb"/>
      </w:pPr>
      <w:r>
        <w:t>Testing will be suspended if:</w:t>
      </w:r>
    </w:p>
    <w:p w:rsidR="00A773DD" w:rsidRDefault="00A773DD" w:rsidP="00A773D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Critical defects are found in registration flow </w:t>
      </w:r>
    </w:p>
    <w:p w:rsidR="00A773DD" w:rsidRDefault="00A773DD" w:rsidP="00A773D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OTP service failure occurs </w:t>
      </w:r>
    </w:p>
    <w:p w:rsidR="00A773DD" w:rsidRDefault="00A773DD" w:rsidP="00A773D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Database/server becomes unavailable </w:t>
      </w:r>
    </w:p>
    <w:p w:rsidR="00A773DD" w:rsidRDefault="00A773DD" w:rsidP="00A773D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Test environment crashes </w:t>
      </w:r>
    </w:p>
    <w:p w:rsidR="00A773DD" w:rsidRDefault="00A773DD" w:rsidP="00A773D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Major application instability is observed </w:t>
      </w:r>
    </w:p>
    <w:p w:rsidR="00A773DD" w:rsidRDefault="00A773DD" w:rsidP="00A773D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Required testing resources are unavailable </w:t>
      </w:r>
    </w:p>
    <w:p w:rsidR="00A773DD" w:rsidRDefault="00A773DD" w:rsidP="00A773DD">
      <w:pPr>
        <w:pStyle w:val="Heading3"/>
      </w:pPr>
      <w:r>
        <w:t>Suspension Date:</w:t>
      </w:r>
    </w:p>
    <w:p w:rsidR="00A773DD" w:rsidRDefault="00A773DD" w:rsidP="00A773DD">
      <w:pPr>
        <w:pStyle w:val="NormalWeb"/>
      </w:pPr>
      <w:r>
        <w:t>To be decided by Test Lead.</w:t>
      </w:r>
    </w:p>
    <w:p w:rsidR="00A773DD" w:rsidRDefault="00A773DD"/>
    <w:p w:rsidR="00A773DD" w:rsidRDefault="00A773DD" w:rsidP="00A773DD">
      <w:pPr>
        <w:pStyle w:val="Heading2"/>
      </w:pPr>
      <w:r>
        <w:lastRenderedPageBreak/>
        <w:t>Resumption Requirements</w:t>
      </w:r>
    </w:p>
    <w:p w:rsidR="00A773DD" w:rsidRDefault="00A773DD" w:rsidP="00A773DD">
      <w:pPr>
        <w:pStyle w:val="NormalWeb"/>
      </w:pPr>
      <w:r>
        <w:t>Testing will resume when:</w:t>
      </w:r>
    </w:p>
    <w:p w:rsidR="00A773DD" w:rsidRDefault="00A773DD" w:rsidP="00A773D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Critical defects are fixed </w:t>
      </w:r>
    </w:p>
    <w:p w:rsidR="00A773DD" w:rsidRDefault="00A773DD" w:rsidP="00A773D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Stable build is deployed </w:t>
      </w:r>
    </w:p>
    <w:p w:rsidR="00A773DD" w:rsidRDefault="00A773DD" w:rsidP="00A773D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Server/database issues are resolved </w:t>
      </w:r>
    </w:p>
    <w:p w:rsidR="00A773DD" w:rsidRDefault="00A773DD" w:rsidP="00A773D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Testing environment is restored </w:t>
      </w:r>
    </w:p>
    <w:p w:rsidR="00A773DD" w:rsidRDefault="00A773DD" w:rsidP="00A773D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Team resources are available </w:t>
      </w:r>
    </w:p>
    <w:p w:rsidR="00A773DD" w:rsidRDefault="00A773DD" w:rsidP="00A773DD">
      <w:pPr>
        <w:pStyle w:val="Heading3"/>
      </w:pPr>
      <w:r>
        <w:t>Resumption Date:</w:t>
      </w:r>
    </w:p>
    <w:p w:rsidR="00A773DD" w:rsidRDefault="00A773DD" w:rsidP="00A773DD">
      <w:pPr>
        <w:pStyle w:val="NormalWeb"/>
      </w:pPr>
      <w:r>
        <w:t>To be decided after issue resolution.</w:t>
      </w:r>
    </w:p>
    <w:p w:rsidR="00FE7BA0" w:rsidRDefault="00D13C54">
      <w:pPr>
        <w:pStyle w:val="Heading2"/>
      </w:pPr>
      <w:r>
        <w:t>9</w:t>
      </w:r>
      <w:r>
        <w:t>. Test Deliverables</w:t>
      </w:r>
    </w:p>
    <w:p w:rsidR="00A773DD" w:rsidRPr="00A773DD" w:rsidRDefault="00A773DD" w:rsidP="00A773DD">
      <w:r>
        <w:t>The following documents will be delivered:</w:t>
      </w:r>
    </w:p>
    <w:p w:rsidR="00FE7BA0" w:rsidRDefault="00D13C54">
      <w:r>
        <w:t>- Test Plan Document</w:t>
      </w:r>
      <w:r>
        <w:br/>
        <w:t>- Test Case Documents</w:t>
      </w:r>
      <w:r>
        <w:br/>
        <w:t>- Requirement Traceability Matrix (RTM)</w:t>
      </w:r>
      <w:r>
        <w:br/>
        <w:t>- Test Reports</w:t>
      </w:r>
      <w:r>
        <w:br/>
        <w:t>- Defect/Bug Reports</w:t>
      </w:r>
      <w:r>
        <w:br/>
        <w:t>- Test Summary Report</w:t>
      </w:r>
      <w:r>
        <w:br/>
        <w:t xml:space="preserve">- </w:t>
      </w:r>
      <w:r>
        <w:t>Test Analysis Report</w:t>
      </w:r>
      <w:r>
        <w:br/>
        <w:t>- Review Documents</w:t>
      </w:r>
      <w:r>
        <w:br/>
        <w:t>- Automation Scripts</w:t>
      </w:r>
      <w:r>
        <w:br/>
        <w:t>- Bug Analysis Report</w:t>
      </w:r>
    </w:p>
    <w:p w:rsidR="00FE7BA0" w:rsidRDefault="00D13C54">
      <w:pPr>
        <w:pStyle w:val="Heading2"/>
      </w:pPr>
      <w:r>
        <w:t>10. Environmental Needs</w:t>
      </w:r>
    </w:p>
    <w:p w:rsidR="00FE7BA0" w:rsidRDefault="00D13C54">
      <w:r w:rsidRPr="00A773DD">
        <w:rPr>
          <w:b/>
        </w:rPr>
        <w:t>Software Requirements:</w:t>
      </w:r>
      <w:r>
        <w:br/>
        <w:t>- Windows/Linux OS</w:t>
      </w:r>
      <w:r>
        <w:br/>
        <w:t>- Selenium WebDriver / Playwright</w:t>
      </w:r>
      <w:r>
        <w:br/>
        <w:t>- Java/Python</w:t>
      </w:r>
      <w:r>
        <w:br/>
        <w:t>- TestNG/JUnit</w:t>
      </w:r>
      <w:r>
        <w:br/>
        <w:t>- Eclipse/IntelliJ/VS Code</w:t>
      </w:r>
      <w:r>
        <w:br/>
        <w:t>- Chrome Browser</w:t>
      </w:r>
      <w:r w:rsidR="00A773DD">
        <w:t xml:space="preserve"> &amp; Chrome Driver</w:t>
      </w:r>
      <w:r>
        <w:br/>
      </w:r>
      <w:r>
        <w:br/>
      </w:r>
      <w:r w:rsidRPr="00A773DD">
        <w:rPr>
          <w:b/>
        </w:rPr>
        <w:t>Hardware Requirements:</w:t>
      </w:r>
      <w:r>
        <w:br/>
        <w:t>- Minimum 8 GB RAM</w:t>
      </w:r>
      <w:r>
        <w:br/>
        <w:t>- Intel i5 Processor or above</w:t>
      </w:r>
      <w:r>
        <w:br/>
        <w:t>- 256 GB Storage</w:t>
      </w:r>
      <w:r>
        <w:br/>
        <w:t>- Stable Internet Connection</w:t>
      </w:r>
    </w:p>
    <w:p w:rsidR="00FE7BA0" w:rsidRDefault="00D13C54">
      <w:pPr>
        <w:pStyle w:val="Heading2"/>
      </w:pPr>
      <w:r>
        <w:lastRenderedPageBreak/>
        <w:t>11. Responsibilities</w:t>
      </w:r>
    </w:p>
    <w:p w:rsidR="00A773DD" w:rsidRPr="00A773DD" w:rsidRDefault="00A773DD" w:rsidP="00A773DD">
      <w:r>
        <w:t>Person – Role - Responsibility</w:t>
      </w:r>
    </w:p>
    <w:p w:rsidR="00FE7BA0" w:rsidRDefault="00D13C54">
      <w:r>
        <w:t>Rahul – Tester – Registration Functional Testing</w:t>
      </w:r>
      <w:r>
        <w:br/>
        <w:t>Aman – Automation Tester – Automation Script Development</w:t>
      </w:r>
      <w:r>
        <w:br/>
        <w:t>Priya – Te</w:t>
      </w:r>
      <w:r>
        <w:t>st Lead – Review and Monitoring</w:t>
      </w:r>
      <w:r>
        <w:br/>
        <w:t>Neha – Developer – Defect Fixing</w:t>
      </w:r>
      <w:r>
        <w:br/>
        <w:t>Manager – Project Manager – Final Approval</w:t>
      </w:r>
    </w:p>
    <w:p w:rsidR="00FE7BA0" w:rsidRDefault="00D13C54">
      <w:pPr>
        <w:pStyle w:val="Heading2"/>
      </w:pPr>
      <w:r>
        <w:t>12. Staffing and Training Needs</w:t>
      </w:r>
    </w:p>
    <w:p w:rsidR="00FE7BA0" w:rsidRDefault="00D13C54">
      <w:r>
        <w:t>Selenium/Playwright Training Duration: 2 Months</w:t>
      </w:r>
      <w:r>
        <w:br/>
        <w:t>Minimum Team Size: 3 Members</w:t>
      </w:r>
      <w:r>
        <w:br/>
        <w:t>Maximum Team Size: 7 Members</w:t>
      </w:r>
    </w:p>
    <w:p w:rsidR="00FE7BA0" w:rsidRDefault="00D13C54">
      <w:pPr>
        <w:pStyle w:val="Heading2"/>
      </w:pPr>
      <w:r>
        <w:t>13. Schedu</w:t>
      </w:r>
      <w:r>
        <w:t>le</w:t>
      </w:r>
    </w:p>
    <w:p w:rsidR="00F91BE7" w:rsidRPr="00F91BE7" w:rsidRDefault="00F91BE7" w:rsidP="00F91BE7">
      <w:r>
        <w:t>Activity – Planned Date</w:t>
      </w:r>
    </w:p>
    <w:p w:rsidR="00FE7BA0" w:rsidRDefault="00D13C54">
      <w:r>
        <w:t>Requirement Gathering – TBD</w:t>
      </w:r>
      <w:r>
        <w:br/>
        <w:t>Test Planning – TBD</w:t>
      </w:r>
      <w:r>
        <w:br/>
        <w:t>Test Case Preparation – TBD</w:t>
      </w:r>
      <w:r>
        <w:br/>
        <w:t>Environment Setup – TBD</w:t>
      </w:r>
      <w:r>
        <w:br/>
        <w:t>Test Execution Start – TBD</w:t>
      </w:r>
      <w:r>
        <w:br/>
        <w:t>Defect Reporting – TBD</w:t>
      </w:r>
      <w:r>
        <w:br/>
        <w:t>Regression Testing – TBD</w:t>
      </w:r>
      <w:r>
        <w:br/>
        <w:t>Test Closure – TBD</w:t>
      </w:r>
    </w:p>
    <w:p w:rsidR="00FE7BA0" w:rsidRDefault="00D13C54">
      <w:pPr>
        <w:pStyle w:val="Heading2"/>
      </w:pPr>
      <w:r>
        <w:t>14. Risks and Contingencies</w:t>
      </w:r>
    </w:p>
    <w:p w:rsidR="00D13C54" w:rsidRPr="00D13C54" w:rsidRDefault="00D13C54" w:rsidP="00D13C54">
      <w:r>
        <w:t>Risk – Contingency Plan</w:t>
      </w:r>
    </w:p>
    <w:p w:rsidR="00FE7BA0" w:rsidRDefault="00D13C54">
      <w:r>
        <w:t xml:space="preserve">OTP Service Failure – Use </w:t>
      </w:r>
      <w:r>
        <w:t>alternate environment</w:t>
      </w:r>
      <w:r>
        <w:br/>
        <w:t>Server Downtime – Reschedule testing</w:t>
      </w:r>
      <w:r>
        <w:br/>
        <w:t>Requirement Changes – Update test cases</w:t>
      </w:r>
      <w:r>
        <w:br/>
        <w:t>Resource Unavailability – Backup allocation</w:t>
      </w:r>
    </w:p>
    <w:p w:rsidR="00FE7BA0" w:rsidRDefault="00D13C54">
      <w:pPr>
        <w:pStyle w:val="Heading2"/>
      </w:pPr>
      <w:r>
        <w:t>15. Approvals</w:t>
      </w:r>
    </w:p>
    <w:p w:rsidR="00D13C54" w:rsidRPr="00D13C54" w:rsidRDefault="00D13C54" w:rsidP="00D13C54">
      <w:r>
        <w:t xml:space="preserve">Name – Role </w:t>
      </w:r>
      <w:bookmarkStart w:id="0" w:name="_GoBack"/>
      <w:bookmarkEnd w:id="0"/>
    </w:p>
    <w:p w:rsidR="00FE7BA0" w:rsidRDefault="00D13C54">
      <w:r>
        <w:t>Manager – Project Manager</w:t>
      </w:r>
      <w:r>
        <w:br/>
        <w:t>Test Lead – QA Lead</w:t>
      </w:r>
    </w:p>
    <w:sectPr w:rsidR="00FE7B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6206C"/>
    <w:multiLevelType w:val="multilevel"/>
    <w:tmpl w:val="F0A8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24997"/>
    <w:multiLevelType w:val="multilevel"/>
    <w:tmpl w:val="C1EA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8F8"/>
    <w:rsid w:val="00326F90"/>
    <w:rsid w:val="00A72EE3"/>
    <w:rsid w:val="00A773DD"/>
    <w:rsid w:val="00AA1D8D"/>
    <w:rsid w:val="00B47730"/>
    <w:rsid w:val="00BD73DB"/>
    <w:rsid w:val="00CB0664"/>
    <w:rsid w:val="00D13C54"/>
    <w:rsid w:val="00F91BE7"/>
    <w:rsid w:val="00FC693F"/>
    <w:rsid w:val="00FE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415FF"/>
  <w14:defaultImageDpi w14:val="300"/>
  <w15:docId w15:val="{ABE3251D-9F83-44A1-959A-9ED614102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77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0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680A3E-86BF-4F90-B815-A2B30AEA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Singh</cp:lastModifiedBy>
  <cp:revision>5</cp:revision>
  <dcterms:created xsi:type="dcterms:W3CDTF">2013-12-23T23:15:00Z</dcterms:created>
  <dcterms:modified xsi:type="dcterms:W3CDTF">2026-05-12T09:32:00Z</dcterms:modified>
  <cp:category/>
</cp:coreProperties>
</file>